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{{cover_title}}</w:t>
      </w:r>
    </w:p>
    <w:p>
      <w:pPr>
        <w:jc w:val="center"/>
      </w:pPr>
      <w:r>
        <w:rPr>
          <w:rFonts w:ascii="黑体" w:hAnsi="黑体" w:eastAsia="黑体"/>
          <w:sz w:val="32"/>
        </w:rPr>
        <w:t>{{cover_subtitle}}</w:t>
      </w:r>
    </w:p>
    <w:p/>
    <w:p/>
    <w:p/>
    <w:p/>
    <w:p/>
    <w:p/>
    <w:p>
      <w:pPr>
        <w:jc w:val="center"/>
      </w:pPr>
      <w:r>
        <w:rPr>
          <w:rFonts w:ascii="宋体" w:hAnsi="宋体" w:eastAsia="宋体"/>
          <w:b/>
          <w:sz w:val="32"/>
        </w:rPr>
        <w:t>{{cover_company}}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{{cover_date}}</w:t>
      </w:r>
    </w:p>
    <w:p>
      <w:r>
        <w:br w:type="page"/>
      </w:r>
    </w:p>
    <w:p>
      <w:r>
        <w:t>{% for section in sections %}</w:t>
      </w:r>
    </w:p>
    <w:p>
      <w:pPr>
        <w:pStyle w:val="Heading1"/>
      </w:pPr>
      <w:r>
        <w:t>{{section.heading}}</w:t>
      </w:r>
    </w:p>
    <w:p>
      <w:pPr/>
      <w:r>
        <w:t>{{section.content}}</w:t>
      </w:r>
    </w:p>
    <w:p>
      <w:r>
        <w:t>{% for sub in section.subsections %}</w:t>
      </w:r>
    </w:p>
    <w:p>
      <w:pPr>
        <w:pStyle w:val="Heading2"/>
      </w:pPr>
      <w:r>
        <w:t>{{sub.heading}}</w:t>
      </w:r>
    </w:p>
    <w:p>
      <w:pPr/>
      <w:r>
        <w:t>{{sub.content}}</w:t>
      </w:r>
    </w:p>
    <w:p>
      <w:r>
        <w:t>{% endfor %}</w:t>
      </w:r>
    </w:p>
    <w:p>
      <w:r>
        <w:t>{% endfor %}</w:t>
      </w:r>
    </w:p>
    <w:sectPr w:rsidR="00FC693F" w:rsidRPr="0006063C" w:rsidSect="00034616">
      <w:head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/>
        <w:sz w:val="18"/>
      </w:rPr>
      <w:t>{software_name}{version}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